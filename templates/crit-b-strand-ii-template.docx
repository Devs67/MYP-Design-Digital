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B05A1C"/>
          <w:sz w:val="18"/>
        </w:rPr>
        <w:t>CRITERION B · MYP 4-5 DESIGN</w:t>
      </w:r>
    </w:p>
    <w:p>
      <w:pPr>
        <w:spacing w:after="200"/>
      </w:pPr>
      <w:r>
        <w:rPr>
          <w:rFonts w:ascii="Arial" w:hAnsi="Arial"/>
          <w:b/>
          <w:color w:val="14303C"/>
          <w:sz w:val="44"/>
        </w:rPr>
        <w:t>Strand ii — Design Ideas</w:t>
      </w:r>
    </w:p>
    <w:p>
      <w:pPr>
        <w:spacing w:after="240"/>
        <w:pBdr>
          <w:bottom w:val="single" w:sz="8" w:space="1" w:color="D3E0E5"/>
        </w:pBdr>
      </w:pPr>
    </w:p>
    <w:p>
      <w:pPr>
        <w:spacing w:after="280"/>
      </w:pPr>
      <w:r>
        <w:rPr>
          <w:color w:val="5A727B"/>
          <w:sz w:val="21"/>
        </w:rPr>
        <w:t>Name: ____________________________      Grade / Section: ______________</w:t>
      </w:r>
    </w:p>
    <w:p>
      <w:pPr>
        <w:spacing w:after="240"/>
      </w:pPr>
      <w:r>
        <w:rPr>
          <w:b/>
          <w:color w:val="14303C"/>
          <w:sz w:val="24"/>
        </w:rPr>
        <w:t>Develop a range of feasible design ideas which can be correctly interpreted by others.</w:t>
      </w:r>
    </w:p>
    <w:p>
      <w:pPr>
        <w:spacing w:after="160"/>
      </w:pPr>
      <w:r>
        <w:rPr>
          <w:i w:val="0"/>
          <w:color w:val="14303C"/>
          <w:sz w:val="22"/>
        </w:rPr>
        <w:t>Produce at least three different design ideas — three different approaches to the problem, not three versions of the same idea. Feasible means you could actually make it with the time, skills, materials and tools available to you.</w:t>
      </w:r>
    </w:p>
    <w:p>
      <w:pPr>
        <w:spacing w:after="160"/>
      </w:pPr>
      <w:r>
        <w:rPr>
          <w:i w:val="0"/>
          <w:color w:val="14303C"/>
          <w:sz w:val="22"/>
        </w:rPr>
        <w:t>Sketch each idea on its own page, large enough to read, and label the parts you want to discuss with letters A, B, C. Then complete the table beneath the sketch. In Annotation, state what the labelled part is and how it works. In Justification, name the specification point it answers and explain why you made that choice. Someone picking up your sheet should understand the idea without you there to explain it.</w:t>
      </w:r>
    </w:p>
    <w:p>
      <w:pPr>
        <w:spacing w:before="280" w:after="120"/>
      </w:pPr>
      <w:r>
        <w:rPr>
          <w:rFonts w:ascii="Arial" w:hAnsi="Arial"/>
          <w:b/>
          <w:color w:val="14303C"/>
          <w:sz w:val="28"/>
        </w:rPr>
        <w:t>Sketch 1</w:t>
      </w:r>
    </w:p>
    <w:tbl>
      <w:tblPr>
        <w:tblW w:type="auto" w:w="0"/>
        <w:tblLook w:firstColumn="1" w:firstRow="1" w:lastColumn="0" w:lastRow="0" w:noHBand="0" w:noVBand="1" w:val="04A0"/>
      </w:tblPr>
      <w:tblGrid>
        <w:gridCol w:w="9752"/>
      </w:tblGrid>
      <w:tr>
        <w:trPr>
          <w:trHeight w:val="4252"/>
        </w:trPr>
        <w:tc>
          <w:tcPr>
            <w:tcW w:type="dxa" w:w="9752"/>
            <w:tcBorders>
              <w:top w:val="single" w:sz="4" w:space="0" w:color="D3E0E5"/>
              <w:left w:val="single" w:sz="4" w:space="0" w:color="D3E0E5"/>
              <w:bottom w:val="single" w:sz="4" w:space="0" w:color="D3E0E5"/>
              <w:right w:val="single" w:sz="4" w:space="0" w:color="D3E0E5"/>
            </w:tcBorders>
          </w:tcPr>
          <w:p>
            <w:r/>
          </w:p>
        </w:tc>
      </w:tr>
    </w:tbl>
    <w:p>
      <w:pPr>
        <w:spacing w:after="160"/>
      </w:pPr>
      <w:r>
        <w:rPr>
          <w:i/>
          <w:color w:val="5A727B"/>
          <w:sz w:val="20"/>
        </w:rPr>
        <w:t>Sketch of your design idea — label the parts A, B, C, D</w:t>
      </w:r>
    </w:p>
    <w:tbl>
      <w:tblPr>
        <w:tblW w:type="auto" w:w="0"/>
        <w:jc w:val="center"/>
        <w:tblLook w:firstColumn="1" w:firstRow="1" w:lastColumn="0" w:lastRow="0" w:noHBand="0" w:noVBand="1" w:val="04A0"/>
      </w:tblPr>
      <w:tblGrid>
        <w:gridCol w:w="3251"/>
        <w:gridCol w:w="3251"/>
        <w:gridCol w:w="3251"/>
      </w:tblGrid>
      <w:tr>
        <w:tc>
          <w:tcPr>
            <w:tcW w:type="dxa" w:w="850"/>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Label</w:t>
            </w:r>
          </w:p>
        </w:tc>
        <w:tc>
          <w:tcPr>
            <w:tcW w:type="dxa" w:w="4252"/>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Annotation</w:t>
            </w:r>
          </w:p>
        </w:tc>
        <w:tc>
          <w:tcPr>
            <w:tcW w:type="dxa" w:w="4535"/>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Justification</w:t>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A</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B</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C</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D</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r>
        <w:br w:type="page"/>
      </w:r>
    </w:p>
    <w:p>
      <w:pPr>
        <w:spacing w:before="280" w:after="120"/>
      </w:pPr>
      <w:r>
        <w:rPr>
          <w:rFonts w:ascii="Arial" w:hAnsi="Arial"/>
          <w:b/>
          <w:color w:val="14303C"/>
          <w:sz w:val="28"/>
        </w:rPr>
        <w:t>Sketch 2</w:t>
      </w:r>
    </w:p>
    <w:tbl>
      <w:tblPr>
        <w:tblW w:type="auto" w:w="0"/>
        <w:tblLook w:firstColumn="1" w:firstRow="1" w:lastColumn="0" w:lastRow="0" w:noHBand="0" w:noVBand="1" w:val="04A0"/>
      </w:tblPr>
      <w:tblGrid>
        <w:gridCol w:w="9752"/>
      </w:tblGrid>
      <w:tr>
        <w:trPr>
          <w:trHeight w:val="4252"/>
        </w:trPr>
        <w:tc>
          <w:tcPr>
            <w:tcW w:type="dxa" w:w="9752"/>
            <w:tcBorders>
              <w:top w:val="single" w:sz="4" w:space="0" w:color="D3E0E5"/>
              <w:left w:val="single" w:sz="4" w:space="0" w:color="D3E0E5"/>
              <w:bottom w:val="single" w:sz="4" w:space="0" w:color="D3E0E5"/>
              <w:right w:val="single" w:sz="4" w:space="0" w:color="D3E0E5"/>
            </w:tcBorders>
          </w:tcPr>
          <w:p>
            <w:r/>
          </w:p>
        </w:tc>
      </w:tr>
    </w:tbl>
    <w:p>
      <w:pPr>
        <w:spacing w:after="160"/>
      </w:pPr>
      <w:r>
        <w:rPr>
          <w:i/>
          <w:color w:val="5A727B"/>
          <w:sz w:val="20"/>
        </w:rPr>
        <w:t>Sketch of your design idea — label the parts A, B, C, D</w:t>
      </w:r>
    </w:p>
    <w:tbl>
      <w:tblPr>
        <w:tblW w:type="auto" w:w="0"/>
        <w:jc w:val="center"/>
        <w:tblLook w:firstColumn="1" w:firstRow="1" w:lastColumn="0" w:lastRow="0" w:noHBand="0" w:noVBand="1" w:val="04A0"/>
      </w:tblPr>
      <w:tblGrid>
        <w:gridCol w:w="3251"/>
        <w:gridCol w:w="3251"/>
        <w:gridCol w:w="3251"/>
      </w:tblGrid>
      <w:tr>
        <w:tc>
          <w:tcPr>
            <w:tcW w:type="dxa" w:w="850"/>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Label</w:t>
            </w:r>
          </w:p>
        </w:tc>
        <w:tc>
          <w:tcPr>
            <w:tcW w:type="dxa" w:w="4252"/>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Annotation</w:t>
            </w:r>
          </w:p>
        </w:tc>
        <w:tc>
          <w:tcPr>
            <w:tcW w:type="dxa" w:w="4535"/>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Justification</w:t>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A</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B</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C</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D</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r>
        <w:br w:type="page"/>
      </w:r>
    </w:p>
    <w:p>
      <w:pPr>
        <w:spacing w:before="280" w:after="120"/>
      </w:pPr>
      <w:r>
        <w:rPr>
          <w:rFonts w:ascii="Arial" w:hAnsi="Arial"/>
          <w:b/>
          <w:color w:val="14303C"/>
          <w:sz w:val="28"/>
        </w:rPr>
        <w:t>Sketch 3</w:t>
      </w:r>
    </w:p>
    <w:tbl>
      <w:tblPr>
        <w:tblW w:type="auto" w:w="0"/>
        <w:tblLook w:firstColumn="1" w:firstRow="1" w:lastColumn="0" w:lastRow="0" w:noHBand="0" w:noVBand="1" w:val="04A0"/>
      </w:tblPr>
      <w:tblGrid>
        <w:gridCol w:w="9752"/>
      </w:tblGrid>
      <w:tr>
        <w:trPr>
          <w:trHeight w:val="4252"/>
        </w:trPr>
        <w:tc>
          <w:tcPr>
            <w:tcW w:type="dxa" w:w="9752"/>
            <w:tcBorders>
              <w:top w:val="single" w:sz="4" w:space="0" w:color="D3E0E5"/>
              <w:left w:val="single" w:sz="4" w:space="0" w:color="D3E0E5"/>
              <w:bottom w:val="single" w:sz="4" w:space="0" w:color="D3E0E5"/>
              <w:right w:val="single" w:sz="4" w:space="0" w:color="D3E0E5"/>
            </w:tcBorders>
          </w:tcPr>
          <w:p>
            <w:r/>
          </w:p>
        </w:tc>
      </w:tr>
    </w:tbl>
    <w:p>
      <w:pPr>
        <w:spacing w:after="160"/>
      </w:pPr>
      <w:r>
        <w:rPr>
          <w:i/>
          <w:color w:val="5A727B"/>
          <w:sz w:val="20"/>
        </w:rPr>
        <w:t>Sketch of your design idea — label the parts A, B, C, D</w:t>
      </w:r>
    </w:p>
    <w:tbl>
      <w:tblPr>
        <w:tblW w:type="auto" w:w="0"/>
        <w:jc w:val="center"/>
        <w:tblLook w:firstColumn="1" w:firstRow="1" w:lastColumn="0" w:lastRow="0" w:noHBand="0" w:noVBand="1" w:val="04A0"/>
      </w:tblPr>
      <w:tblGrid>
        <w:gridCol w:w="3251"/>
        <w:gridCol w:w="3251"/>
        <w:gridCol w:w="3251"/>
      </w:tblGrid>
      <w:tr>
        <w:tc>
          <w:tcPr>
            <w:tcW w:type="dxa" w:w="850"/>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Label</w:t>
            </w:r>
          </w:p>
        </w:tc>
        <w:tc>
          <w:tcPr>
            <w:tcW w:type="dxa" w:w="4252"/>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Annotation</w:t>
            </w:r>
          </w:p>
        </w:tc>
        <w:tc>
          <w:tcPr>
            <w:tcW w:type="dxa" w:w="4535"/>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Justification</w:t>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A</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B</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C</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247"/>
        </w:trPr>
        <w:tc>
          <w:tcPr>
            <w:tcW w:type="dxa" w:w="85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D</w:t>
            </w:r>
          </w:p>
        </w:tc>
        <w:tc>
          <w:tcPr>
            <w:tcW w:type="dxa" w:w="4252"/>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45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